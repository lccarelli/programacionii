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☕ Coffee &amp; Code Trivia – Presentación Completa</w:t>
      </w:r>
    </w:p>
    <w:p>
      <w:pPr>
        <w:pStyle w:val="Heading1"/>
      </w:pPr>
      <w:r>
        <w:t>🎯 Objetivo General</w:t>
      </w:r>
    </w:p>
    <w:p>
      <w:r>
        <w:t>- Atraer estudiantes de informática a la cafetería con una dinámica divertida y constante.</w:t>
        <w:br/>
        <w:t>- Fidelizar clientes: que vean la cafetería no solo como lugar de café, sino también como espacio de juego y comunidad.</w:t>
        <w:br/>
        <w:t>- Conectar con el perfil techie: usar humor geek, lógica y programación para que se identifiquen.</w:t>
      </w:r>
    </w:p>
    <w:p>
      <w:pPr>
        <w:pStyle w:val="Heading1"/>
      </w:pPr>
      <w:r>
        <w:t>💡 Concepto</w:t>
      </w:r>
    </w:p>
    <w:p>
      <w:r>
        <w:t>“Cada café, un reto”</w:t>
        <w:br/>
        <w:t>Un juego de preguntas rápidas que se activan cada vez que alguien compra un café.</w:t>
        <w:br/>
        <w:t>- Se suma puntaje diario → ranking semanal.</w:t>
        <w:br/>
        <w:t>- Se premia tanto el conocimiento rápido como la constancia.</w:t>
        <w:br/>
        <w:t>- Opcional: retos de código semanales para puntos extra.</w:t>
      </w:r>
    </w:p>
    <w:p>
      <w:pPr>
        <w:pStyle w:val="Heading1"/>
      </w:pPr>
      <w:r>
        <w:t>⚙️ Mecánica General</w:t>
      </w:r>
    </w:p>
    <w:p>
      <w:r>
        <w:t>1. Registro: QR en la cafetería con formulario.</w:t>
        <w:br/>
        <w:t>2. Pregunta del Día: trivia rápida al comprar café.</w:t>
        <w:br/>
        <w:t>3. Puntos: correcta = +10, rapidez +5, especiales doble.</w:t>
        <w:br/>
        <w:t>4. Ranking: cartel físico o redes.</w:t>
        <w:br/>
        <w:t>5. Premios: diarios, semanales y mensuales.</w:t>
      </w:r>
    </w:p>
    <w:p>
      <w:pPr>
        <w:pStyle w:val="Heading1"/>
      </w:pPr>
      <w:r>
        <w:t>📚 Tipos de Preguntas</w:t>
      </w:r>
    </w:p>
    <w:p>
      <w:r>
        <w:t>- Trivia rápida (diaria): informática básica, lógica, cultura geek.</w:t>
        <w:br/>
        <w:t>- Retos semanales (opcionales): ejercicios de código simples.</w:t>
      </w:r>
    </w:p>
    <w:p>
      <w:pPr>
        <w:pStyle w:val="Heading1"/>
      </w:pPr>
      <w:r>
        <w:t>🧑‍💻 Ejemplo de Pregunta del Día</w:t>
      </w:r>
    </w:p>
    <w:p>
      <w:r>
        <w:t>¿Qué significa “HTTP”?</w:t>
        <w:br/>
        <w:t>a) HyperText Transfer Protocol</w:t>
        <w:br/>
        <w:t>b) High Transfer Text Protocol</w:t>
        <w:br/>
        <w:t>c) HyperTool Transfer Program</w:t>
        <w:br/>
        <w:t>d) None of the above</w:t>
      </w:r>
    </w:p>
    <w:p>
      <w:pPr>
        <w:pStyle w:val="Heading1"/>
      </w:pPr>
      <w:r>
        <w:t>📲 Herramientas y Soporte</w:t>
      </w:r>
    </w:p>
    <w:p>
      <w:r>
        <w:t>- Google Forms + Sheets.</w:t>
        <w:br/>
        <w:t>- Kahoot / Quizizz.</w:t>
        <w:br/>
        <w:t>- Registro físico anotado por el barista.</w:t>
      </w:r>
    </w:p>
    <w:p>
      <w:pPr>
        <w:pStyle w:val="Heading1"/>
      </w:pPr>
      <w:r>
        <w:t>🎨 Branding y Comunicación</w:t>
      </w:r>
    </w:p>
    <w:p>
      <w:r>
        <w:t>- Cartelera diaria: Pregunta del Día, Reto de la Semana, Ranking.</w:t>
        <w:br/>
        <w:t>- Frases: “Debug your brain with coffee”, “Un bug menos, un café más”.</w:t>
        <w:br/>
        <w:t>- Estilo visual: cafetería + cultura geek.</w:t>
      </w:r>
    </w:p>
    <w:p>
      <w:pPr>
        <w:pStyle w:val="Heading1"/>
      </w:pPr>
      <w:r>
        <w:t>⏳ Frecuencia y Duración</w:t>
      </w:r>
    </w:p>
    <w:p>
      <w:r>
        <w:t>- Trivia diaria: 1 pregunta por café (máx 2–3 intentos por día).</w:t>
        <w:br/>
        <w:t>- Reto de código: semanal, con 2–3 días de plazo.</w:t>
        <w:br/>
        <w:t>- Ranking: reinicio semanal.</w:t>
      </w:r>
    </w:p>
    <w:p>
      <w:pPr>
        <w:pStyle w:val="Heading1"/>
      </w:pPr>
      <w:r>
        <w:t>🏆 Sistema de Premios</w:t>
      </w:r>
    </w:p>
    <w:p>
      <w:r>
        <w:t>1. Pequeños (diarios): descuentos, galletas.</w:t>
        <w:br/>
        <w:t>2. Medianos (semanales): café gratis, combo desayuno.</w:t>
        <w:br/>
        <w:t>3. Grandes (mensuales): auriculares, gift card.</w:t>
      </w:r>
    </w:p>
    <w:p>
      <w:pPr>
        <w:pStyle w:val="Heading1"/>
      </w:pPr>
      <w:r>
        <w:t>✅ Cosas a Tener en Cuenta</w:t>
      </w:r>
    </w:p>
    <w:p>
      <w:r>
        <w:t>- Simplicidad y rapidez.</w:t>
        <w:br/>
        <w:t>- Equilibrio de preguntas fáciles/medias.</w:t>
        <w:br/>
        <w:t>- Diversión &gt; dificultad.</w:t>
        <w:br/>
        <w:t>- Controlar intentos por día.</w:t>
        <w:br/>
        <w:t>- Ranking visible.</w:t>
        <w:br/>
        <w:t>- Participación de los estudiantes.</w:t>
      </w:r>
    </w:p>
    <w:p>
      <w:pPr>
        <w:pStyle w:val="Heading1"/>
      </w:pPr>
      <w:r>
        <w:t>🚀 Ejemplo de Flow Diario</w:t>
      </w:r>
    </w:p>
    <w:p>
      <w:r>
        <w:t>1. Compra de café.</w:t>
        <w:br/>
        <w:t>2. Escanea QR.</w:t>
        <w:br/>
        <w:t>3. Responde trivia.</w:t>
        <w:br/>
        <w:t>4. Suma puntos.</w:t>
        <w:br/>
        <w:t>5. Ranking actualizado.</w:t>
      </w:r>
    </w:p>
    <w:p>
      <w:pPr>
        <w:pStyle w:val="Heading1"/>
      </w:pPr>
      <w:r>
        <w:t>🌟 Beneficios</w:t>
      </w:r>
    </w:p>
    <w:p>
      <w:r>
        <w:t>- Diferenciación de la competencia.</w:t>
        <w:br/>
        <w:t>- Más frecuencia de compra.</w:t>
        <w:br/>
        <w:t>- Generación de comunidad.</w:t>
        <w:br/>
        <w:t>- Viralización en redes.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